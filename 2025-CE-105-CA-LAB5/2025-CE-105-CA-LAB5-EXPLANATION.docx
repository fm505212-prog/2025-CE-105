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339" w:rsidRDefault="00C74A4D">
      <w:pPr>
        <w:jc w:val="center"/>
      </w:pPr>
      <w:bookmarkStart w:id="0" w:name="_GoBack"/>
      <w:bookmarkEnd w:id="0"/>
      <w:r>
        <w:rPr>
          <w:b/>
          <w:sz w:val="40"/>
        </w:rPr>
        <w:t>Circuit Analysis Lab Report</w:t>
      </w:r>
    </w:p>
    <w:p w:rsidR="000E0339" w:rsidRDefault="00C74A4D">
      <w:r>
        <w:rPr>
          <w:b/>
          <w:sz w:val="28"/>
        </w:rPr>
        <w:t>Task 1: AC Series Circuit Analysis</w:t>
      </w:r>
    </w:p>
    <w:p w:rsidR="000E0339" w:rsidRDefault="00C74A4D">
      <w:r>
        <w:t xml:space="preserve">This task involves analyzing an AC series circuit consisting of a sinusoidal voltage source and two resistors connected in series. The purpose of this experiment is to understand voltage </w:t>
      </w:r>
      <w:r>
        <w:t>distribution and current behavior in an AC circuit.</w:t>
      </w:r>
    </w:p>
    <w:p w:rsidR="000E0339" w:rsidRDefault="00C74A4D">
      <w:r>
        <w:rPr>
          <w:b/>
          <w:sz w:val="28"/>
        </w:rPr>
        <w:t>Circuit Description</w:t>
      </w:r>
    </w:p>
    <w:p w:rsidR="000E0339" w:rsidRDefault="00C74A4D">
      <w:r>
        <w:t>The circuit includes an AC voltage source (VSINE) connected in series with two resistors: R1 (5.1kΩ) and R2 (3.3kΩ). AC voltmeters are connected across each resistor to measure voltage</w:t>
      </w:r>
      <w:r>
        <w:t>, and an ammeter is placed in series to measure current.</w:t>
      </w:r>
    </w:p>
    <w:p w:rsidR="000E0339" w:rsidRDefault="00C74A4D">
      <w:r>
        <w:rPr>
          <w:b/>
          <w:sz w:val="28"/>
        </w:rPr>
        <w:t>Working Principle</w:t>
      </w:r>
    </w:p>
    <w:p w:rsidR="000E0339" w:rsidRDefault="00C74A4D">
      <w:r>
        <w:t>In a series circuit, the same current flows through all components. According to Ohm’s Law, voltage drop across each resistor is proportional to its resistance. The total voltage is</w:t>
      </w:r>
      <w:r>
        <w:t xml:space="preserve"> the sum of individual voltage drops.</w:t>
      </w:r>
    </w:p>
    <w:p w:rsidR="000E0339" w:rsidRDefault="00C74A4D">
      <w:r>
        <w:rPr>
          <w:b/>
          <w:sz w:val="28"/>
        </w:rPr>
        <w:t>Observations</w:t>
      </w:r>
    </w:p>
    <w:p w:rsidR="000E0339" w:rsidRDefault="00C74A4D">
      <w:r>
        <w:t>The voltmeters show the voltage across each resistor, and the ammeter shows the same current throughout the circuit. Higher resistance results in a larger voltage drop.</w:t>
      </w:r>
    </w:p>
    <w:p w:rsidR="000E0339" w:rsidRDefault="00C74A4D">
      <w:r>
        <w:rPr>
          <w:b/>
          <w:sz w:val="28"/>
        </w:rPr>
        <w:t>Conclusion</w:t>
      </w:r>
    </w:p>
    <w:p w:rsidR="000E0339" w:rsidRDefault="00C74A4D">
      <w:r>
        <w:t>The experiment verifies t</w:t>
      </w:r>
      <w:r>
        <w:t>hat in an AC series circuit, current remains constant while voltage divides across resistors based on their resistance values.</w:t>
      </w:r>
    </w:p>
    <w:p w:rsidR="000E0339" w:rsidRDefault="00C74A4D">
      <w:r>
        <w:rPr>
          <w:b/>
          <w:sz w:val="28"/>
        </w:rPr>
        <w:t>Task 2: DC Parallel Circuit Analysis</w:t>
      </w:r>
    </w:p>
    <w:p w:rsidR="000E0339" w:rsidRDefault="00C74A4D">
      <w:r>
        <w:t>This task demonstrates a DC parallel circuit using a 9V battery and three resistors. The aim</w:t>
      </w:r>
      <w:r>
        <w:t xml:space="preserve"> is to study current distribution in parallel branches.</w:t>
      </w:r>
    </w:p>
    <w:p w:rsidR="000E0339" w:rsidRDefault="00C74A4D">
      <w:r>
        <w:rPr>
          <w:b/>
          <w:sz w:val="28"/>
        </w:rPr>
        <w:t>Circuit Description</w:t>
      </w:r>
    </w:p>
    <w:p w:rsidR="000E0339" w:rsidRDefault="00C74A4D">
      <w:r>
        <w:t>The circuit consists of a 9V battery connected to three resistors in parallel: R1 (1kΩ), R2 (2kΩ), and R3 (1kΩ). Ammeters are connected in each branch to measure current, and a vol</w:t>
      </w:r>
      <w:r>
        <w:t>tmeter measures the voltage across the network.</w:t>
      </w:r>
    </w:p>
    <w:p w:rsidR="000E0339" w:rsidRDefault="00C74A4D">
      <w:r>
        <w:rPr>
          <w:b/>
          <w:sz w:val="28"/>
        </w:rPr>
        <w:t>Working Principle</w:t>
      </w:r>
    </w:p>
    <w:p w:rsidR="000E0339" w:rsidRDefault="00C74A4D">
      <w:r>
        <w:t>In a parallel circuit, voltage across each branch is the same, while current divides depending on resistance. Lower resistance branches draw more current.</w:t>
      </w:r>
    </w:p>
    <w:p w:rsidR="000E0339" w:rsidRDefault="00C74A4D">
      <w:r>
        <w:rPr>
          <w:b/>
          <w:sz w:val="28"/>
        </w:rPr>
        <w:lastRenderedPageBreak/>
        <w:t>Observations</w:t>
      </w:r>
    </w:p>
    <w:p w:rsidR="000E0339" w:rsidRDefault="00C74A4D">
      <w:r>
        <w:t>Each branch shows diff</w:t>
      </w:r>
      <w:r>
        <w:t>erent current values. Branches with lower resistance have higher current. The total current is the sum of currents in all branches.</w:t>
      </w:r>
    </w:p>
    <w:p w:rsidR="000E0339" w:rsidRDefault="00C74A4D">
      <w:r>
        <w:rPr>
          <w:b/>
          <w:sz w:val="28"/>
        </w:rPr>
        <w:t>Conclusion</w:t>
      </w:r>
    </w:p>
    <w:p w:rsidR="000E0339" w:rsidRDefault="00C74A4D">
      <w:r>
        <w:t>The experiment confirms that voltage remains constant in parallel circuits while current divides inversely with r</w:t>
      </w:r>
      <w:r>
        <w:t>esistance.</w:t>
      </w:r>
    </w:p>
    <w:sectPr w:rsidR="000E0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0339"/>
    <w:rsid w:val="0015074B"/>
    <w:rsid w:val="0029639D"/>
    <w:rsid w:val="00326F90"/>
    <w:rsid w:val="00AA1D8D"/>
    <w:rsid w:val="00B47730"/>
    <w:rsid w:val="00C74A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4A47219-6FDA-46C0-A882-A8FF1191E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C937CFB-FE02-4844-9135-960AA4B69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Zumair Shabbir</cp:lastModifiedBy>
  <cp:revision>2</cp:revision>
  <dcterms:created xsi:type="dcterms:W3CDTF">2026-04-26T11:42:00Z</dcterms:created>
  <dcterms:modified xsi:type="dcterms:W3CDTF">2026-04-26T11:42:00Z</dcterms:modified>
  <cp:category/>
</cp:coreProperties>
</file>