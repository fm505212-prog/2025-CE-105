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671" w:rsidRPr="003D70F6" w:rsidRDefault="003D70F6">
      <w:pPr>
        <w:jc w:val="center"/>
        <w:rPr>
          <w:u w:val="single"/>
        </w:rPr>
      </w:pPr>
      <w:bookmarkStart w:id="0" w:name="_GoBack"/>
      <w:bookmarkEnd w:id="0"/>
      <w:r w:rsidRPr="003D70F6">
        <w:rPr>
          <w:b/>
          <w:sz w:val="40"/>
          <w:u w:val="single"/>
        </w:rPr>
        <w:t>Circuit Analysis Lab Report</w:t>
      </w:r>
      <w:r w:rsidRPr="003D70F6">
        <w:rPr>
          <w:b/>
          <w:sz w:val="40"/>
          <w:u w:val="single"/>
        </w:rPr>
        <w:br/>
        <w:t>Operational Amplifiers (Lab 7)</w:t>
      </w:r>
    </w:p>
    <w:p w:rsidR="003D70F6" w:rsidRDefault="003D70F6">
      <w:pPr>
        <w:rPr>
          <w:b/>
          <w:sz w:val="28"/>
        </w:rPr>
      </w:pPr>
    </w:p>
    <w:p w:rsidR="00875671" w:rsidRDefault="003D70F6">
      <w:r>
        <w:rPr>
          <w:b/>
          <w:sz w:val="28"/>
        </w:rPr>
        <w:t>Objective</w:t>
      </w:r>
    </w:p>
    <w:p w:rsidR="00875671" w:rsidRDefault="003D70F6">
      <w:r>
        <w:t>To investigate the input-output relationship of inverting and non-inverting amplifiers using IC 741 operational amplifier.</w:t>
      </w:r>
    </w:p>
    <w:p w:rsidR="00875671" w:rsidRDefault="003D70F6">
      <w:r>
        <w:rPr>
          <w:b/>
          <w:sz w:val="28"/>
        </w:rPr>
        <w:t>Theory</w:t>
      </w:r>
    </w:p>
    <w:p w:rsidR="00875671" w:rsidRDefault="003D70F6">
      <w:r>
        <w:t>Operational amplifiers are high-gain voltage amplifiers used in various configurations. In this experiment, two configurations are studied:</w:t>
      </w:r>
      <w:r>
        <w:br/>
      </w:r>
      <w:r>
        <w:br/>
        <w:t>1. Inverting Amplifier: Produces output 180° out of phase with input.</w:t>
      </w:r>
      <w:r>
        <w:br/>
        <w:t>2. Non-Inverting Amplifier: Produces output in phase with input.</w:t>
      </w:r>
      <w:r>
        <w:br/>
      </w:r>
      <w:r>
        <w:br/>
        <w:t>The IC 741 op-amp consists of 8 pins where pin 2 is inverting input, pin 3 is non-inverting input, pin 6 is output, and pins 4 and 7 are supply terminals.</w:t>
      </w:r>
    </w:p>
    <w:p w:rsidR="00875671" w:rsidRDefault="003D70F6">
      <w:r>
        <w:rPr>
          <w:b/>
          <w:sz w:val="28"/>
        </w:rPr>
        <w:t>Inverting Amplifier Explanation</w:t>
      </w:r>
    </w:p>
    <w:p w:rsidR="00875671" w:rsidRDefault="003D70F6">
      <w:r>
        <w:t>In the given circuit, the input signal is applied to the inverting terminal through resistor R1 (1kΩ), while feedback resistor R2 (2kΩ) connects output to input. The non-inverting terminal is grounded.</w:t>
      </w:r>
      <w:r>
        <w:br/>
      </w:r>
      <w:r>
        <w:br/>
        <w:t>The gain is calculated as:</w:t>
      </w:r>
      <w:r>
        <w:br/>
        <w:t>Av = -Rf/Rin = -2k/1k = -2</w:t>
      </w:r>
      <w:r>
        <w:br/>
      </w:r>
      <w:r>
        <w:br/>
        <w:t>This means the output is inverted and amplified twice the input. The oscilloscope shows a sine wave input and an inverted output waveform.</w:t>
      </w:r>
    </w:p>
    <w:p w:rsidR="00875671" w:rsidRDefault="003D70F6">
      <w:r>
        <w:rPr>
          <w:b/>
          <w:sz w:val="28"/>
        </w:rPr>
        <w:t>Non-Inverting Amplifier Explanation</w:t>
      </w:r>
    </w:p>
    <w:p w:rsidR="00875671" w:rsidRDefault="003D70F6">
      <w:r>
        <w:t>In this configuration, the input signal is applied to the non-inverting terminal. The inverting terminal is connected to a feedback network of R1 (1kΩ) and R2 (3kΩ).</w:t>
      </w:r>
      <w:r>
        <w:br/>
      </w:r>
      <w:r>
        <w:br/>
        <w:t>The gain is calculated as:</w:t>
      </w:r>
      <w:r>
        <w:br/>
        <w:t>Av = 1 + (Rf/R1) = 1 + (3k/1k) = 4</w:t>
      </w:r>
      <w:r>
        <w:br/>
      </w:r>
      <w:r>
        <w:br/>
        <w:t>The output is amplified four times and remains in phase with the input signal.</w:t>
      </w:r>
    </w:p>
    <w:p w:rsidR="003D70F6" w:rsidRDefault="003D70F6">
      <w:pPr>
        <w:rPr>
          <w:b/>
          <w:sz w:val="28"/>
        </w:rPr>
      </w:pPr>
    </w:p>
    <w:p w:rsidR="00875671" w:rsidRDefault="003D70F6">
      <w:r>
        <w:rPr>
          <w:b/>
          <w:sz w:val="28"/>
        </w:rPr>
        <w:t>Apparatus</w:t>
      </w:r>
    </w:p>
    <w:p w:rsidR="00875671" w:rsidRDefault="003D70F6">
      <w:r>
        <w:t>• IC 741 Operational Amplifier</w:t>
      </w:r>
      <w:r>
        <w:br/>
        <w:t>• Resistors (1kΩ, 2kΩ, 3kΩ)</w:t>
      </w:r>
      <w:r>
        <w:br/>
        <w:t>• Signal Generator</w:t>
      </w:r>
      <w:r>
        <w:br/>
        <w:t>• Oscilloscope</w:t>
      </w:r>
      <w:r>
        <w:br/>
        <w:t>• Power Supply</w:t>
      </w:r>
      <w:r>
        <w:br/>
        <w:t>• Breadboard and wires</w:t>
      </w:r>
    </w:p>
    <w:p w:rsidR="00875671" w:rsidRDefault="003D70F6">
      <w:r>
        <w:rPr>
          <w:b/>
          <w:sz w:val="28"/>
        </w:rPr>
        <w:t>Procedure Summary</w:t>
      </w:r>
    </w:p>
    <w:p w:rsidR="00875671" w:rsidRDefault="003D70F6">
      <w:r>
        <w:t>For both circuits, connections were made as per diagrams. A sinusoidal input was applied and both input and output waveforms were observed using an oscilloscope.</w:t>
      </w:r>
    </w:p>
    <w:p w:rsidR="00875671" w:rsidRDefault="003D70F6">
      <w:r>
        <w:rPr>
          <w:b/>
          <w:sz w:val="28"/>
        </w:rPr>
        <w:t>Results &amp; Observations</w:t>
      </w:r>
    </w:p>
    <w:p w:rsidR="00875671" w:rsidRDefault="003D70F6">
      <w:r>
        <w:t>Inverting amplifier produced an inverted waveform with gain ≈ -2.</w:t>
      </w:r>
      <w:r>
        <w:br/>
        <w:t>Non-inverting amplifier produced an in-phase amplified waveform with gain ≈ 4.</w:t>
      </w:r>
      <w:r>
        <w:br/>
        <w:t>The practical results matched theoretical expectations.</w:t>
      </w:r>
    </w:p>
    <w:p w:rsidR="00875671" w:rsidRDefault="003D70F6">
      <w:r>
        <w:rPr>
          <w:b/>
          <w:sz w:val="28"/>
        </w:rPr>
        <w:t>Conclusion</w:t>
      </w:r>
    </w:p>
    <w:p w:rsidR="00875671" w:rsidRDefault="003D70F6">
      <w:r>
        <w:t>The experiment successfully demonstrated the behavior of inverting and non-inverting amplifiers. The gain and phase shift characteristics were verified using IC 741.</w:t>
      </w:r>
    </w:p>
    <w:sectPr w:rsidR="00875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481D"/>
    <w:rsid w:val="0006063C"/>
    <w:rsid w:val="0015074B"/>
    <w:rsid w:val="0029639D"/>
    <w:rsid w:val="00326F90"/>
    <w:rsid w:val="003D70F6"/>
    <w:rsid w:val="008756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5CBEE0-1F10-44F7-A4A9-9D8B2A5E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A988AF-BA49-4454-AA5E-1A4E54F3B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Zumair Shabbir</cp:lastModifiedBy>
  <cp:revision>2</cp:revision>
  <dcterms:created xsi:type="dcterms:W3CDTF">2026-05-03T11:07:00Z</dcterms:created>
  <dcterms:modified xsi:type="dcterms:W3CDTF">2026-05-03T11:07:00Z</dcterms:modified>
  <cp:category/>
</cp:coreProperties>
</file>